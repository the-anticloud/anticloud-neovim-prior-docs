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2026-10-02T10:31:32.470079Z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d51fa7c2b74a989d636da838cc0aa6cd1927fd6347ad6d5ca2f1eca69b25e32c |</w:t>
      </w:r>
    </w:p>
    <w:p>
      <w:r>
        <w:t>| Timestamp UTC | 2026-10-02T10:31:32.470079Z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