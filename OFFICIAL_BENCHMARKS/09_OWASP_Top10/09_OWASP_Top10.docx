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2026-10-02T10:31:35.612118Z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eb3ad1353f6523fef7fd14c6b669839fb1e86ae6cd013f1bf5508eb310bc80b0 |</w:t>
      </w:r>
    </w:p>
    <w:p>
      <w:r>
        <w:t>| Timestamp UTC | 2026-10-02T10:31:35.612118Z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