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2026-10-02T10:31:41.413720Z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c245ecf9ca9b2df49a27892887a5b992d661389b21e922145fc972e2df611f26 |</w:t>
      </w:r>
    </w:p>
    <w:p>
      <w:r>
        <w:t>| Timestamp UTC | 2026-10-02T10:31:41.413720Z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