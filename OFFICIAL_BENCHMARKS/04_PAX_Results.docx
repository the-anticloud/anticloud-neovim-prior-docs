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NEOVIM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SOFTWARE_DEVELOPMENT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