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NEOVIM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NEOVIM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NEOVIM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