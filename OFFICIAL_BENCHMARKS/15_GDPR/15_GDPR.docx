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2026-10-02T10:31:39.272221Z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7dd5ceec9dc56f7aca14fd3123310705be75d539d482c05f5aabca6ef5262461 |</w:t>
      </w:r>
    </w:p>
    <w:p>
      <w:r>
        <w:t>| Timestamp UTC | 2026-10-02T10:31:39.272221Z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