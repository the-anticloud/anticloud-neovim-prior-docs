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2026-10-02T10:31:36.652605Z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d1078a70095d66d5ef1ae838e5f8ddd025c1ea8ddd572dfa609e481991f1d17e |</w:t>
      </w:r>
    </w:p>
    <w:p>
      <w:r>
        <w:t>| Timestamp UTC | 2026-10-02T10:31:36.652605Z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