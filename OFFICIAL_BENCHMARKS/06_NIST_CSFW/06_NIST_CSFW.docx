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2026-10-02T10:31:33.943088Z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54752cd88bce3848689538f014638cb8edc6d3ed049a8532dd4916775d966725 |</w:t>
      </w:r>
    </w:p>
    <w:p>
      <w:r>
        <w:t>| Timestamp UTC | 2026-10-02T10:31:33.943088Z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