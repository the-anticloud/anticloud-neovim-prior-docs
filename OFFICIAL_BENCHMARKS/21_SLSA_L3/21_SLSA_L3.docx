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2026-10-02T10:31:42.668343Z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51c2b04c73e2905bc4d95f352bffeeba7817440b4d6c5b0d3b7244858812a7da |</w:t>
      </w:r>
    </w:p>
    <w:p>
      <w:r>
        <w:t>| Timestamp UTC | 2026-10-02T10:31:42.668343Z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