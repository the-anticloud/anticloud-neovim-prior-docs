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2026-10-02T10:31:37.122576Z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c9544d4957f4c70458b4bcfe67054cdee8561709d750632cce0140bdcf256206 |</w:t>
      </w:r>
    </w:p>
    <w:p>
      <w:r>
        <w:t>| Timestamp UTC | 2026-10-02T10:31:37.122576Z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