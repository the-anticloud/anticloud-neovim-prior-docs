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2026-10-02T10:31:31.154000Z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048dcdfb20fb860241ea3f27f90e32a39df05d7c0013aab444383dde18453052 |</w:t>
      </w:r>
    </w:p>
    <w:p>
      <w:r>
        <w:t>| Timestamp UTC | 2026-10-02T10:31:31.154000Z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