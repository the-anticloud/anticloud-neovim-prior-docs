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2026-10-02T10:31:45.541639Z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996d10db982e0548a7c1f880b3df6d4611756e793e1e292c93f1757ab429bcbd |</w:t>
      </w:r>
    </w:p>
    <w:p>
      <w:r>
        <w:t>| Timestamp UTC | 2026-10-02T10:31:45.541639Z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