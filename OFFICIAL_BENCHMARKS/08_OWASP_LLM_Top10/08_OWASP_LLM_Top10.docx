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2026-10-02T10:31:35.023612Z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adbb872544502fb9fa80a69c9dbc47c3222c98a852fa548b181971694ca59f68 |</w:t>
      </w:r>
    </w:p>
    <w:p>
      <w:r>
        <w:t>| Timestamp UTC | 2026-10-02T10:31:35.023612Z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