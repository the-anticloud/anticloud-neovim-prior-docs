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2026-10-02T10:31:44.016244Z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c12610af44513e8db66b238ab2b70012c93df070443cc0611647c73dd4106ab3 |</w:t>
      </w:r>
    </w:p>
    <w:p>
      <w:r>
        <w:t>| Timestamp UTC | 2026-10-02T10:31:44.016244Z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