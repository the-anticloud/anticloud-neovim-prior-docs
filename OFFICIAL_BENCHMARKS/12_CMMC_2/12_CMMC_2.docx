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2026-10-02T10:31:37.768615Z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1ced2b131c538b71c3d4ddac7569af1769bf9cd7bc795854d75c8583b1a1d0a1 |</w:t>
      </w:r>
    </w:p>
    <w:p>
      <w:r>
        <w:t>| Timestamp UTC | 2026-10-02T10:31:37.768615Z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