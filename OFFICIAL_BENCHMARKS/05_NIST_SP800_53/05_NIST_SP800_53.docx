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2026-10-02T10:31:33.177618Z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74e8739eeb028bfe15867d93c39d47ec76dd30991a5762cefcc13a634530c2d7 |</w:t>
      </w:r>
    </w:p>
    <w:p>
      <w:r>
        <w:t>| Timestamp UTC | 2026-10-02T10:31:33.177618Z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