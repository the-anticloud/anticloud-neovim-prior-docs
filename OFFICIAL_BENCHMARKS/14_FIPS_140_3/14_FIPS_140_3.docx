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2026-10-02T10:31:38.842187Z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a133819f48d790cf694b36c62937721c04bdef893220b69d22f8f0746a06328c |</w:t>
      </w:r>
    </w:p>
    <w:p>
      <w:r>
        <w:t>| Timestamp UTC | 2026-10-02T10:31:38.842187Z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