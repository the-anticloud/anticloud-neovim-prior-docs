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2026-10-02T10:31:31.884588Z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b8d1e576a4a0d308494e59286347390f59a93093ad2c0e90bcaadb76a2a7e719 |</w:t>
      </w:r>
    </w:p>
    <w:p>
      <w:r>
        <w:t>| Timestamp UTC | 2026-10-02T10:31:31.884588Z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