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2026-10-02T10:31:38.285873Z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15e1b24de74496bc8b27157212cd2a4099d742ffbd829770524ff7bcfcee2098 |</w:t>
      </w:r>
    </w:p>
    <w:p>
      <w:r>
        <w:t>| Timestamp UTC | 2026-10-02T10:31:38.285873Z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