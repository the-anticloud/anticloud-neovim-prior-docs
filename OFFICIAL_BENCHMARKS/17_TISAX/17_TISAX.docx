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2026-10-02T10:31:40.254419Z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7ee54ca50d0924a083a6ca1a12de5c77fae70df8a772783b57fa2dc5076bf191 |</w:t>
      </w:r>
    </w:p>
    <w:p>
      <w:r>
        <w:t>| Timestamp UTC | 2026-10-02T10:31:40.254419Z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