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2026-10-02T10:31:39.731691Z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f0dea2b027736f9af7baca3c627413966420193f03af101e1bbb35ca0988419d |</w:t>
      </w:r>
    </w:p>
    <w:p>
      <w:r>
        <w:t>| Timestamp UTC | 2026-10-02T10:31:39.731691Z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