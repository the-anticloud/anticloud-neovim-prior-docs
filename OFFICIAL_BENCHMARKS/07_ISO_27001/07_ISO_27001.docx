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2026-10-02T10:31:34.499622Z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2d9a29e27e28ffacee499629dc4b760ba5bd7ad5997aa984a37e66fc5f55544b |</w:t>
      </w:r>
    </w:p>
    <w:p>
      <w:r>
        <w:t>| Timestamp UTC | 2026-10-02T10:31:34.499622Z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