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2026-10-02T10:31:40.865784Z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a512225091ccecc6b0db193d8c0ebb38a479afdf37bebe88271caadde3ec542a |</w:t>
      </w:r>
    </w:p>
    <w:p>
      <w:r>
        <w:t>| Timestamp UTC | 2026-10-02T10:31:40.865784Z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