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2026-10-02T10:31:32.947094Z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f1ff81cb2e611388b5a72a99581b1d927a6ef7132666a767af98d0c6e9733395 |</w:t>
      </w:r>
    </w:p>
    <w:p>
      <w:r>
        <w:t>| Timestamp UTC | 2026-10-02T10:31:32.947094Z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