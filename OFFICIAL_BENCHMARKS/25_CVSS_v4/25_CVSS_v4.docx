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2026-10-02T10:31:44.927752Z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6a8c295ebc06688799c81685f799c187f6e9eb42ab5932b07c9bb287d1f3ef83 |</w:t>
      </w:r>
    </w:p>
    <w:p>
      <w:r>
        <w:t>| Timestamp UTC | 2026-10-02T10:31:44.927752Z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