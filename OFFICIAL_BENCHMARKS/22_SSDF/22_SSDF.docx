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2026-10-02T10:31:43.159800Z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a0a8b76cfd695fec6e06705f3b325e0950de450610f7b3eae705f21478ce15b1 |</w:t>
      </w:r>
    </w:p>
    <w:p>
      <w:r>
        <w:t>| Timestamp UTC | 2026-10-02T10:31:43.159800Z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