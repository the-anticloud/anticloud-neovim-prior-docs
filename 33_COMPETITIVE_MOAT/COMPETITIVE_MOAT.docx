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NEOVIM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https://github.com/neovim/neovim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