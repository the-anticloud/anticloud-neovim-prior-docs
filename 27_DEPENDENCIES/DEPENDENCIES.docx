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NEOVIM</w:t>
      </w:r>
    </w:p>
    <w:p/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